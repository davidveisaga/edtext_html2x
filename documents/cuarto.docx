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Cuarto docuemtno con </w:t>
      </w:r>
      <w:r>
        <w:rPr>
          <w:shd w:fill="BFEDD2"/>
        </w:rPr>
        <w:t>imagentes</w:t>
      </w:r>
    </w:p>
    <w:p>
      <w:r>
        <w:drawing>
          <wp:inline xmlns:a="http://schemas.openxmlformats.org/drawingml/2006/main" xmlns:pic="http://schemas.openxmlformats.org/drawingml/2006/picture">
            <wp:extent cx="1270000" cy="1752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3a039891444bdbb318ceb06c6889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veremos ahora que onda.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