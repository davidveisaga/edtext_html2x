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hd w:fill="F1C40F"/>
        </w:rPr>
        <w:t xml:space="preserve">documento </w:t>
      </w:r>
      <w:r>
        <w:t xml:space="preserve">con imagenes. </w:t>
      </w:r>
    </w:p>
    <w:p>
      <w:r>
        <w:drawing>
          <wp:inline xmlns:a="http://schemas.openxmlformats.org/drawingml/2006/main" xmlns:pic="http://schemas.openxmlformats.org/drawingml/2006/picture">
            <wp:extent cx="5651500" cy="349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ef98435b94adf9a8375767c23be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veremos.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