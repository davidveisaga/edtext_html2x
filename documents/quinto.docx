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quindo docuemto con imagentes embebidas.</w:t>
      </w:r>
    </w:p>
    <w:p>
      <w:r>
        <w:drawing>
          <wp:inline xmlns:a="http://schemas.openxmlformats.org/drawingml/2006/main" xmlns:pic="http://schemas.openxmlformats.org/drawingml/2006/picture">
            <wp:extent cx="520700" cy="89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f6993796814cdba25edd8d083a06b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06500" cy="166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9b2787c1049a9aa618191a02ae5f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la primera </w:t>
      </w:r>
      <w:r>
        <w:rPr>
          <w:shd w:fill="BFEDD2"/>
        </w:rPr>
        <w:t>embebida</w:t>
      </w:r>
      <w:r>
        <w:t>, la segunda pegada.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