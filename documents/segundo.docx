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Otro ejemplo de </w:t>
      </w:r>
      <w:r>
        <w:rPr>
          <w:shd w:fill="BFEDD2"/>
        </w:rPr>
        <w:t>archivo</w:t>
      </w:r>
      <w:r>
        <w:t xml:space="preserve">. </w:t>
      </w:r>
    </w:p>
    <w:p>
      <w:r>
        <w:drawing>
          <wp:inline xmlns:a="http://schemas.openxmlformats.org/drawingml/2006/main" xmlns:pic="http://schemas.openxmlformats.org/drawingml/2006/picture">
            <wp:extent cx="12827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99d93eb6344a0aa8996f3bb3e1c8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 ingrese con copy/paste. no desde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