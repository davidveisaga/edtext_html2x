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Archivo octavo. </w:t>
      </w:r>
    </w:p>
    <w:p>
      <w:r>
        <w:drawing>
          <wp:inline xmlns:a="http://schemas.openxmlformats.org/drawingml/2006/main" xmlns:pic="http://schemas.openxmlformats.org/drawingml/2006/picture">
            <wp:extent cx="1206500" cy="1638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1e536624d54c01b96211a77f62da7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0700" cy="895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2e13118bd4dbf818e6627b5b1885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89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ocho esta embevido y el uno es un archivo remoto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