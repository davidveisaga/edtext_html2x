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sexto archivo </w:t>
      </w:r>
    </w:p>
    <w:p>
      <w:r>
        <w:drawing>
          <wp:inline xmlns:a="http://schemas.openxmlformats.org/drawingml/2006/main" xmlns:pic="http://schemas.openxmlformats.org/drawingml/2006/picture">
            <wp:extent cx="1181100" cy="157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e71997e5384a1088bb9f60e0f03c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5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60400" cy="946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2fd45603744579b3baa321a1ba345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94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uno pasteado el otro embebido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