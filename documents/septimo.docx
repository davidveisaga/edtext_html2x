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septimo docu</w:t>
      </w:r>
    </w:p>
    <w:p>
      <w:r/>
    </w:p>
    <w:p>
      <w:r/>
    </w:p>
    <w:p>
      <w:r>
        <w:drawing>
          <wp:inline xmlns:a="http://schemas.openxmlformats.org/drawingml/2006/main" xmlns:pic="http://schemas.openxmlformats.org/drawingml/2006/picture">
            <wp:extent cx="520700" cy="8953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83f2be27128426fb78b1cfdd460b93c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8953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