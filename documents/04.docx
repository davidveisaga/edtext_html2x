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01 </w:t>
      </w:r>
      <w:r>
        <w:rPr>
          <w:shd w:fill="BFEDD2"/>
        </w:rPr>
        <w:t>Light green</w:t>
      </w:r>
    </w:p>
    <w:p>
      <w:r>
        <w:t xml:space="preserve">02 </w:t>
      </w:r>
      <w:r>
        <w:rPr>
          <w:shd w:fill="FBEEB8"/>
        </w:rPr>
        <w:t>Ligh yellow</w:t>
      </w:r>
    </w:p>
    <w:p>
      <w:r>
        <w:t>coler</w:t>
      </w:r>
      <w:r>
        <w:t xml:space="preserve"> </w:t>
      </w:r>
      <w:r>
        <w:rPr>
          <w:shd w:fill="F8CAC6"/>
        </w:rPr>
        <w:t>03 Light red</w:t>
      </w:r>
    </w:p>
    <w:p>
      <w:r>
        <w:t>color</w:t>
      </w:r>
      <w:r>
        <w:t xml:space="preserve"> </w:t>
      </w:r>
      <w:r>
        <w:rPr>
          <w:shd w:fill="ECCAFA"/>
        </w:rPr>
        <w:t>04 Light purple</w:t>
      </w:r>
    </w:p>
    <w:p>
      <w:r>
        <w:rPr>
          <w:b/>
        </w:rPr>
        <w:t>color</w:t>
      </w:r>
      <w:r>
        <w:t xml:space="preserve"> </w:t>
      </w:r>
      <w:r>
        <w:rPr>
          <w:shd w:fill="C2E0F4"/>
        </w:rPr>
        <w:t>05 Light blue</w:t>
      </w:r>
    </w:p>
    <w:p>
      <w:r>
        <w:rPr>
          <w:i/>
        </w:rPr>
        <w:t>color</w:t>
      </w:r>
      <w:r>
        <w:t xml:space="preserve"> </w:t>
      </w:r>
      <w:r>
        <w:rPr>
          <w:shd w:fill="2DC26B"/>
        </w:rPr>
        <w:t>06 green</w:t>
      </w:r>
    </w:p>
    <w:p>
      <w:r>
        <w:t xml:space="preserve">color </w:t>
      </w:r>
      <w:r>
        <w:rPr>
          <w:shd w:fill="F1C40F"/>
        </w:rPr>
        <w:t>07 yellow</w:t>
      </w:r>
    </w:p>
    <w:p>
      <w:r>
        <w:t xml:space="preserve">color </w:t>
      </w:r>
      <w:r>
        <w:rPr>
          <w:shd w:fill="E03E2D"/>
        </w:rPr>
        <w:t>08 red</w:t>
      </w:r>
    </w:p>
    <w:p>
      <w:r>
        <w:t xml:space="preserve">color </w:t>
      </w:r>
      <w:r>
        <w:rPr>
          <w:shd w:fill="B96AD9"/>
        </w:rPr>
        <w:t>09 purrple</w:t>
      </w:r>
    </w:p>
    <w:p>
      <w:r>
        <w:t xml:space="preserve">color </w:t>
      </w:r>
      <w:r>
        <w:rPr>
          <w:shd w:fill="3598DB"/>
        </w:rPr>
        <w:t xml:space="preserve"> 10 blue</w:t>
      </w:r>
    </w:p>
    <w:p>
      <w:r>
        <w:t>color</w:t>
      </w:r>
      <w:r>
        <w:rPr>
          <w:shd w:fill="169179"/>
        </w:rPr>
        <w:t xml:space="preserve"> 11 dark tourquosie</w:t>
      </w:r>
    </w:p>
    <w:p>
      <w:r>
        <w:t xml:space="preserve">color </w:t>
      </w:r>
      <w:r>
        <w:rPr>
          <w:shd w:fill="E67E23"/>
        </w:rPr>
        <w:t>12 organge</w:t>
      </w:r>
    </w:p>
    <w:p>
      <w:r>
        <w:t xml:space="preserve">color </w:t>
      </w:r>
      <w:r>
        <w:rPr>
          <w:shd w:fill="BA372A"/>
        </w:rPr>
        <w:t>13  dark red</w:t>
      </w:r>
    </w:p>
    <w:p>
      <w:r>
        <w:t xml:space="preserve">color </w:t>
      </w:r>
      <w:r>
        <w:rPr>
          <w:shd w:fill="843FA1"/>
        </w:rPr>
        <w:t>14 dark purple</w:t>
      </w:r>
    </w:p>
    <w:p>
      <w:r>
        <w:t xml:space="preserve">color </w:t>
      </w:r>
      <w:r>
        <w:rPr>
          <w:shd w:fill="236FA1"/>
        </w:rPr>
        <w:t xml:space="preserve">15 dark blue </w:t>
      </w:r>
    </w:p>
    <w:p>
      <w:r>
        <w:t xml:space="preserve">color </w:t>
      </w:r>
      <w:r>
        <w:rPr>
          <w:shd w:fill="ECF0F1"/>
        </w:rPr>
        <w:t>16 light gray</w:t>
      </w:r>
    </w:p>
    <w:p>
      <w:r>
        <w:t xml:space="preserve">color </w:t>
      </w:r>
      <w:r>
        <w:rPr>
          <w:shd w:fill="CED4D9"/>
        </w:rPr>
        <w:t>17 medium gray</w:t>
      </w:r>
    </w:p>
    <w:p>
      <w:r>
        <w:t xml:space="preserve">color </w:t>
      </w:r>
      <w:r>
        <w:rPr>
          <w:shd w:fill="95A5A6"/>
        </w:rPr>
        <w:t>18 gray</w:t>
      </w:r>
    </w:p>
    <w:p>
      <w:r>
        <w:t xml:space="preserve">color </w:t>
      </w:r>
      <w:r>
        <w:rPr>
          <w:shd w:fill="7E8C8D"/>
        </w:rPr>
        <w:t>19 dark gray</w:t>
      </w:r>
    </w:p>
    <w:p>
      <w:r>
        <w:t xml:space="preserve">color </w:t>
      </w:r>
      <w:r>
        <w:rPr>
          <w:shd w:fill="34495E"/>
        </w:rPr>
        <w:t xml:space="preserve">20 navy blue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